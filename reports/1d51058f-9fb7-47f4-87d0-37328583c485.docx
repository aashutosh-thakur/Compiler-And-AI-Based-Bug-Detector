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t>AI Bug Detection System</w:t>
      </w:r>
    </w:p>
    <w:p>
      <w:pPr>
        <w:pStyle w:val="Heading1"/>
        <w:jc w:val="center"/>
      </w:pPr>
      <w:r>
        <w:t>Security Assessment Report</w:t>
      </w:r>
    </w:p>
    <w:p/>
    <w:p>
      <w:pPr>
        <w:jc w:val="center"/>
      </w:pPr>
      <w:r>
        <w:rPr>
          <w:b/>
        </w:rPr>
        <w:t>File: 1d51058f-9fb7-47f4-87d0-37328583c485.cpp</w:t>
      </w:r>
      <w:r>
        <w:br/>
        <w:t>Language: CPP</w:t>
      </w:r>
      <w:r>
        <w:br/>
        <w:t>Job ID: 1d51058f-9fb7-47f4-87d0-37328583c485</w:t>
      </w:r>
      <w:r>
        <w:br/>
        <w:t>Generated: 2026-03-05 10:07:15</w:t>
      </w:r>
    </w:p>
    <w:p/>
    <w:p>
      <w:pPr>
        <w:jc w:val="center"/>
      </w:pPr>
      <w:r>
        <w:rPr>
          <w:b/>
          <w:sz w:val="36"/>
        </w:rPr>
        <w:t>Risk Score: 46 / 100</w:t>
      </w:r>
    </w:p>
    <w:p>
      <w:pPr>
        <w:jc w:val="center"/>
      </w:pPr>
      <w:r>
        <w:rPr>
          <w:b/>
          <w:color w:val="EF4444"/>
          <w:sz w:val="28"/>
        </w:rPr>
        <w:t>High Risk</w:t>
      </w:r>
    </w:p>
    <w:p>
      <w:r>
        <w:br w:type="page"/>
      </w:r>
    </w:p>
    <w:p>
      <w:pPr>
        <w:pStyle w:val="Heading2"/>
      </w:pPr>
      <w:r>
        <w:t>File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 Name</w:t>
            </w:r>
          </w:p>
        </w:tc>
        <w:tc>
          <w:tcPr>
            <w:tcW w:type="dxa" w:w="4320"/>
          </w:tcPr>
          <w:p>
            <w:r>
              <w:t>1d51058f-9fb7-47f4-87d0-37328583c485.cpp</w:t>
            </w:r>
          </w:p>
        </w:tc>
      </w:tr>
      <w:tr>
        <w:tc>
          <w:tcPr>
            <w:tcW w:type="dxa" w:w="4320"/>
          </w:tcPr>
          <w:p>
            <w:r>
              <w:t>Language</w:t>
            </w:r>
          </w:p>
        </w:tc>
        <w:tc>
          <w:tcPr>
            <w:tcW w:type="dxa" w:w="4320"/>
          </w:tcPr>
          <w:p>
            <w:r>
              <w:t>CPP</w:t>
            </w:r>
          </w:p>
        </w:tc>
      </w:tr>
      <w:tr>
        <w:tc>
          <w:tcPr>
            <w:tcW w:type="dxa" w:w="4320"/>
          </w:tcPr>
          <w:p>
            <w:r>
              <w:t>Total Findings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Job ID</w:t>
            </w:r>
          </w:p>
        </w:tc>
        <w:tc>
          <w:tcPr>
            <w:tcW w:type="dxa" w:w="4320"/>
          </w:tcPr>
          <w:p>
            <w:r>
              <w:t>1d51058f-9fb7-47f4-87d0-37328583c485</w:t>
            </w:r>
          </w:p>
        </w:tc>
      </w:tr>
    </w:tbl>
    <w:p/>
    <w:p>
      <w:pPr>
        <w:pStyle w:val="Heading2"/>
      </w:pPr>
      <w:r>
        <w:t>Risk Score Analysis</w:t>
      </w:r>
    </w:p>
    <w:p>
      <w:r>
        <w:t>Formula: 100 - [(0 Ã— 15) + (3 Ã— 10) + (2 Ã— 5) + (7 Ã— 2)] = 46</w:t>
      </w:r>
    </w:p>
    <w:p>
      <w:r>
        <w:t>Critical: 0 | High: 3 | Medium: 2 | Low: 7</w:t>
      </w:r>
    </w:p>
    <w:p/>
    <w:p>
      <w:pPr>
        <w:pStyle w:val="Heading2"/>
      </w:pPr>
      <w:r>
        <w:t>OWASP Top 10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OWASP Category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Severity Breakdown</w:t>
            </w:r>
          </w:p>
        </w:tc>
      </w:tr>
      <w:tr>
        <w:tc>
          <w:tcPr>
            <w:tcW w:type="dxa" w:w="2880"/>
          </w:tcPr>
          <w:p>
            <w:r>
              <w:t>Unmapped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medium: 2, low: 7, high: 3</w:t>
            </w:r>
          </w:p>
        </w:tc>
      </w:tr>
    </w:tbl>
    <w:p/>
    <w:p>
      <w:pPr>
        <w:pStyle w:val="Heading2"/>
      </w:pPr>
      <w:r>
        <w:t>Detailed Findings</w:t>
      </w:r>
    </w:p>
    <w:p>
      <w:pPr>
        <w:pStyle w:val="Heading3"/>
      </w:pPr>
      <w:r>
        <w:t>Finding #1: -Wreturn-local-addr [MEDIUM]</w:t>
      </w:r>
    </w:p>
    <w:p>
      <w:r>
        <w:t>Tool: gcc | Line: 49 | CWE: None</w:t>
      </w:r>
    </w:p>
    <w:p>
      <w:r>
        <w:t>Message: address of local variable 'arr' returned</w:t>
      </w:r>
    </w:p>
    <w:p>
      <w:r>
        <w:t>AI Verdict: true_positive</w:t>
      </w:r>
    </w:p>
    <w:p>
      <w:r>
        <w:t>Explanation: Heuristic classification based on rule: address of local variable 'arr' returned</w:t>
      </w:r>
    </w:p>
    <w:p>
      <w:r>
        <w:t>Recommended Fix: Review and fix the flagged code according to secure coding guidelines.</w:t>
      </w:r>
    </w:p>
    <w:p/>
    <w:p>
      <w:pPr>
        <w:pStyle w:val="Heading3"/>
      </w:pPr>
      <w:r>
        <w:t>Finding #2: missingIncludeSystem [LOW]</w:t>
      </w:r>
    </w:p>
    <w:p>
      <w:r>
        <w:t>Tool: cppcheck | Line: 13 | CWE: None</w:t>
      </w:r>
    </w:p>
    <w:p>
      <w:r>
        <w:t>Message: Include file: &amp;lt;iostream&amp;gt; not found. Please note: Cppcheck does not need standard library headers to get proper results.</w:t>
      </w:r>
    </w:p>
    <w:p>
      <w:r>
        <w:t>AI Verdict: true_positive</w:t>
      </w:r>
    </w:p>
    <w:p>
      <w:r>
        <w:t>Explanation: Heuristic classification based on rule: Include file: &amp;lt;iostream&amp;gt; not found. Please note: Cppcheck does not need standard library headers to get proper results.</w:t>
      </w:r>
    </w:p>
    <w:p>
      <w:r>
        <w:t>Recommended Fix: Review and fix the flagged code according to secure coding guidelines.</w:t>
      </w:r>
    </w:p>
    <w:p/>
    <w:p>
      <w:pPr>
        <w:pStyle w:val="Heading3"/>
      </w:pPr>
      <w:r>
        <w:t>Finding #3: missingIncludeSystem [LOW]</w:t>
      </w:r>
    </w:p>
    <w:p>
      <w:r>
        <w:t>Tool: cppcheck | Line: 14 | CWE: None</w:t>
      </w:r>
    </w:p>
    <w:p>
      <w:r>
        <w:t>Message: Include file: &amp;lt;cstring&amp;gt; not found. Please note: Cppcheck does not need standard library headers to get proper results.</w:t>
      </w:r>
    </w:p>
    <w:p>
      <w:r>
        <w:t>AI Verdict: true_positive</w:t>
      </w:r>
    </w:p>
    <w:p>
      <w:r>
        <w:t>Explanation: Heuristic classification based on rule: Include file: &amp;lt;cstring&amp;gt; not found. Please note: Cppcheck does not need standard library headers to get proper results.</w:t>
      </w:r>
    </w:p>
    <w:p>
      <w:r>
        <w:t>Recommended Fix: Review and fix the flagged code according to secure coding guidelines.</w:t>
      </w:r>
    </w:p>
    <w:p/>
    <w:p>
      <w:pPr>
        <w:pStyle w:val="Heading3"/>
      </w:pPr>
      <w:r>
        <w:t>Finding #4: missingIncludeSystem [LOW]</w:t>
      </w:r>
    </w:p>
    <w:p>
      <w:r>
        <w:t>Tool: cppcheck | Line: 15 | CWE: None</w:t>
      </w:r>
    </w:p>
    <w:p>
      <w:r>
        <w:t>Message: Include file: &amp;lt;cstdlib&amp;gt; not found. Please note: Cppcheck does not need standard library headers to get proper results.</w:t>
      </w:r>
    </w:p>
    <w:p>
      <w:r>
        <w:t>AI Verdict: true_positive</w:t>
      </w:r>
    </w:p>
    <w:p>
      <w:r>
        <w:t>Explanation: Heuristic classification based on rule: Include file: &amp;lt;cstdlib&amp;gt; not found. Please note: Cppcheck does not need standard library headers to get proper results.</w:t>
      </w:r>
    </w:p>
    <w:p>
      <w:r>
        <w:t>Recommended Fix: Review and fix the flagged code according to secure coding guidelines.</w:t>
      </w:r>
    </w:p>
    <w:p/>
    <w:p>
      <w:pPr>
        <w:pStyle w:val="Heading3"/>
      </w:pPr>
      <w:r>
        <w:t>Finding #5: returnDanglingLifetime [HIGH]</w:t>
      </w:r>
    </w:p>
    <w:p>
      <w:r>
        <w:t>Tool: cppcheck | Line: 53 | CWE: None</w:t>
      </w:r>
    </w:p>
    <w:p>
      <w:r>
        <w:t>Message: Returning pointer to local variable &amp;apos;arr&amp;apos; that will be invalid when returning.</w:t>
      </w:r>
    </w:p>
    <w:p>
      <w:r>
        <w:t>AI Verdict: true_positive</w:t>
      </w:r>
    </w:p>
    <w:p>
      <w:r>
        <w:t>Explanation: Heuristic classification based on rule: Returning pointer to local variable &amp;apos;arr&amp;apos; that will be invalid when returning.</w:t>
      </w:r>
    </w:p>
    <w:p>
      <w:r>
        <w:t>Recommended Fix: Review and fix the flagged code according to secure coding guidelines.</w:t>
      </w:r>
    </w:p>
    <w:p/>
    <w:p>
      <w:pPr>
        <w:pStyle w:val="Heading3"/>
      </w:pPr>
      <w:r>
        <w:t>Finding #6: arrayIndexOutOfBounds [HIGH]</w:t>
      </w:r>
    </w:p>
    <w:p>
      <w:r>
        <w:t>Tool: cppcheck | Line: 80 | CWE: None</w:t>
      </w:r>
    </w:p>
    <w:p>
      <w:r>
        <w:t>Message: Array &amp;apos;scores[5]&amp;apos; accessed at index 5, which is out of bounds.</w:t>
      </w:r>
    </w:p>
    <w:p>
      <w:r>
        <w:t>AI Verdict: true_positive</w:t>
      </w:r>
    </w:p>
    <w:p>
      <w:r>
        <w:t>Explanation: Heuristic classification based on rule: Array &amp;apos;scores[5]&amp;apos; accessed at index 5, which is out of bounds.</w:t>
      </w:r>
    </w:p>
    <w:p>
      <w:r>
        <w:t>Recommended Fix: Review and fix the flagged code according to secure coding guidelines.</w:t>
      </w:r>
    </w:p>
    <w:p/>
    <w:p>
      <w:pPr>
        <w:pStyle w:val="Heading3"/>
      </w:pPr>
      <w:r>
        <w:t>Finding #7: functionConst [LOW]</w:t>
      </w:r>
    </w:p>
    <w:p>
      <w:r>
        <w:t>Tool: cppcheck | Line: 35 | CWE: None</w:t>
      </w:r>
    </w:p>
    <w:p>
      <w:r>
        <w:t>Message: Technically the member function &amp;apos;UserProfile::printProfile&amp;apos; can be const.</w:t>
      </w:r>
    </w:p>
    <w:p>
      <w:r>
        <w:t>AI Verdict: true_positive</w:t>
      </w:r>
    </w:p>
    <w:p>
      <w:r>
        <w:t>Explanation: Heuristic classification based on rule: Technically the member function &amp;apos;UserProfile::printProfile&amp;apos; can be const.</w:t>
      </w:r>
    </w:p>
    <w:p>
      <w:r>
        <w:t>Recommended Fix: Review and fix the flagged code according to secure coding guidelines.</w:t>
      </w:r>
    </w:p>
    <w:p/>
    <w:p>
      <w:pPr>
        <w:pStyle w:val="Heading3"/>
      </w:pPr>
      <w:r>
        <w:t>Finding #8: constVariable [LOW]</w:t>
      </w:r>
    </w:p>
    <w:p>
      <w:r>
        <w:t>Tool: cppcheck | Line: 78 | CWE: None</w:t>
      </w:r>
    </w:p>
    <w:p>
      <w:r>
        <w:t>Message: Variable &amp;apos;scores&amp;apos; can be declared as const array</w:t>
      </w:r>
    </w:p>
    <w:p>
      <w:r>
        <w:t>AI Verdict: true_positive</w:t>
      </w:r>
    </w:p>
    <w:p>
      <w:r>
        <w:t>Explanation: Heuristic classification based on rule: Variable &amp;apos;scores&amp;apos; can be declared as const array</w:t>
      </w:r>
    </w:p>
    <w:p>
      <w:r>
        <w:t>Recommended Fix: Review and fix the flagged code according to secure coding guidelines.</w:t>
      </w:r>
    </w:p>
    <w:p/>
    <w:p>
      <w:pPr>
        <w:pStyle w:val="Heading3"/>
      </w:pPr>
      <w:r>
        <w:t>Finding #9: constVariablePointer [LOW]</w:t>
      </w:r>
    </w:p>
    <w:p>
      <w:r>
        <w:t>Tool: cppcheck | Line: 91 | CWE: None</w:t>
      </w:r>
    </w:p>
    <w:p>
      <w:r>
        <w:t>Message: Variable &amp;apos;data&amp;apos; can be declared as pointer to const</w:t>
      </w:r>
    </w:p>
    <w:p>
      <w:r>
        <w:t>AI Verdict: true_positive</w:t>
      </w:r>
    </w:p>
    <w:p>
      <w:r>
        <w:t>Explanation: Heuristic classification based on rule: Variable &amp;apos;data&amp;apos; can be declared as pointer to const</w:t>
      </w:r>
    </w:p>
    <w:p>
      <w:r>
        <w:t>Recommended Fix: Review and fix the flagged code according to secure coding guidelines.</w:t>
      </w:r>
    </w:p>
    <w:p/>
    <w:p>
      <w:pPr>
        <w:pStyle w:val="Heading3"/>
      </w:pPr>
      <w:r>
        <w:t>Finding #10: uninitvar [MEDIUM]</w:t>
      </w:r>
    </w:p>
    <w:p>
      <w:r>
        <w:t>Tool: cppcheck | Line: 53 | CWE: None</w:t>
      </w:r>
    </w:p>
    <w:p>
      <w:r>
        <w:t>Message: Uninitialized variable: arr</w:t>
      </w:r>
    </w:p>
    <w:p>
      <w:r>
        <w:t>AI Verdict: true_positive</w:t>
      </w:r>
    </w:p>
    <w:p>
      <w:r>
        <w:t>Explanation: Heuristic classification based on rule: Uninitialized variable: arr</w:t>
      </w:r>
    </w:p>
    <w:p>
      <w:r>
        <w:t>Recommended Fix: Review and fix the flagged code according to secure coding guidelines.</w:t>
      </w:r>
    </w:p>
    <w:p/>
    <w:p>
      <w:pPr>
        <w:pStyle w:val="Heading3"/>
      </w:pPr>
      <w:r>
        <w:t>Finding #11: uninitvar [HIGH]</w:t>
      </w:r>
    </w:p>
    <w:p>
      <w:r>
        <w:t>Tool: cppcheck | Line: 59 | CWE: None</w:t>
      </w:r>
    </w:p>
    <w:p>
      <w:r>
        <w:t>Message: Uninitialized variable: status</w:t>
      </w:r>
    </w:p>
    <w:p>
      <w:r>
        <w:t>AI Verdict: true_positive</w:t>
      </w:r>
    </w:p>
    <w:p>
      <w:r>
        <w:t>Explanation: Heuristic classification based on rule: Uninitialized variable: status</w:t>
      </w:r>
    </w:p>
    <w:p>
      <w:r>
        <w:t>Recommended Fix: Review and fix the flagged code according to secure coding guidelines.</w:t>
      </w:r>
    </w:p>
    <w:p/>
    <w:p>
      <w:pPr>
        <w:pStyle w:val="Heading3"/>
      </w:pPr>
      <w:r>
        <w:t>Finding #12: checkersReport [LOW]</w:t>
      </w:r>
    </w:p>
    <w:p>
      <w:r>
        <w:t>Tool: cppcheck | Line: None | CWE: None</w:t>
      </w:r>
    </w:p>
    <w:p>
      <w:r>
        <w:t>Message: Active checkers: 179/856 (use --checkers-report=&amp;lt;filename&amp;gt; to see details)</w:t>
      </w:r>
    </w:p>
    <w:p>
      <w:r>
        <w:t>AI Verdict: true_positive</w:t>
      </w:r>
    </w:p>
    <w:p>
      <w:r>
        <w:t>Explanation: Heuristic classification based on rule: Active checkers: 179/856 (use --checkers-report=&amp;lt;filename&amp;gt; to see details)</w:t>
      </w:r>
    </w:p>
    <w:p>
      <w:r>
        <w:t>Recommended Fix: Review and fix the flagged code according to secure coding guidelines.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