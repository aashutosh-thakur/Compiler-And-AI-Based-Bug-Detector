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a580d95b-326a-4058-b789-044495010e54.py</w:t>
      </w:r>
      <w:r>
        <w:br/>
        <w:t>Language: PYTHON</w:t>
      </w:r>
      <w:r>
        <w:br/>
        <w:t>Job ID: a580d95b-326a-4058-b789-044495010e54</w:t>
      </w:r>
      <w:r>
        <w:br/>
        <w:t>Generated: 2026-03-04 23:08:32</w:t>
      </w:r>
    </w:p>
    <w:p/>
    <w:p>
      <w:pPr>
        <w:jc w:val="center"/>
      </w:pPr>
      <w:r>
        <w:rPr>
          <w:b/>
          <w:sz w:val="36"/>
        </w:rPr>
        <w:t>Risk Score: 0 / 100</w:t>
      </w:r>
    </w:p>
    <w:p>
      <w:pPr>
        <w:jc w:val="center"/>
      </w:pPr>
      <w:r>
        <w:rPr>
          <w:b/>
          <w:color w:val="EF4444"/>
          <w:sz w:val="28"/>
        </w:rPr>
        <w:t>High Risk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a580d95b-326a-4058-b789-044495010e54.py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a580d95b-326a-4058-b789-044495010e54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[(7 Ã— 15) + (1 Ã— 10) + (4 Ã— 5) + (2 Ã— 2)] = 0</w:t>
      </w:r>
    </w:p>
    <w:p>
      <w:r>
        <w:t>Critical: 7 | High: 1 | Medium: 4 | Low: 2</w:t>
      </w:r>
    </w:p>
    <w:p/>
    <w:p>
      <w:pPr>
        <w:pStyle w:val="Heading2"/>
      </w:pPr>
      <w:r>
        <w:t>OWASP Top 10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Severity Breakdown</w:t>
            </w:r>
          </w:p>
        </w:tc>
      </w:tr>
      <w:tr>
        <w:tc>
          <w:tcPr>
            <w:tcW w:type="dxa" w:w="2880"/>
          </w:tcPr>
          <w:p>
            <w:r>
              <w:t>Unmapped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low: 2, medium: 4</w:t>
            </w:r>
          </w:p>
        </w:tc>
      </w:tr>
      <w:tr>
        <w:tc>
          <w:tcPr>
            <w:tcW w:type="dxa" w:w="2880"/>
          </w:tcPr>
          <w:p>
            <w:r>
              <w:t>A03: Injection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critical: 6</w:t>
            </w:r>
          </w:p>
        </w:tc>
      </w:tr>
      <w:tr>
        <w:tc>
          <w:tcPr>
            <w:tcW w:type="dxa" w:w="2880"/>
          </w:tcPr>
          <w:p>
            <w:r>
              <w:t>A02: Cryptographic Failures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high: 1</w:t>
            </w:r>
          </w:p>
        </w:tc>
      </w:tr>
      <w:tr>
        <w:tc>
          <w:tcPr>
            <w:tcW w:type="dxa" w:w="2880"/>
          </w:tcPr>
          <w:p>
            <w:r>
              <w:t>A08: Software and Data Integrity Failures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critical: 1</w:t>
            </w:r>
          </w:p>
        </w:tc>
      </w:tr>
    </w:tbl>
    <w:p/>
    <w:p>
      <w:pPr>
        <w:pStyle w:val="Heading2"/>
      </w:pPr>
      <w:r>
        <w:t>Detailed Findings</w:t>
      </w:r>
    </w:p>
    <w:p>
      <w:pPr>
        <w:pStyle w:val="Heading3"/>
      </w:pPr>
      <w:r>
        <w:t>Finding #1: C0301 [LOW]</w:t>
      </w:r>
    </w:p>
    <w:p>
      <w:r>
        <w:t>Tool: pylint | Line: 59 | CWE: None</w:t>
      </w:r>
    </w:p>
    <w:p>
      <w:r>
        <w:t>Message: Line too long (103/100)</w:t>
      </w:r>
    </w:p>
    <w:p>
      <w:r>
        <w:t>AI Verdict: true_positive</w:t>
      </w:r>
    </w:p>
    <w:p>
      <w:r>
        <w:t>Explanation: Heuristic classification based on rule: Line too long (103/100)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#2: C0103 [LOW]</w:t>
      </w:r>
    </w:p>
    <w:p>
      <w:r>
        <w:t>Tool: pylint | Line: 1 | CWE: None</w:t>
      </w:r>
    </w:p>
    <w:p>
      <w:r>
        <w:t>Message: Module name "a580d95b-326a-4058-b789-044495010e54" doesn't conform to snake_case naming style</w:t>
      </w:r>
    </w:p>
    <w:p>
      <w:r>
        <w:t>AI Verdict: true_positive</w:t>
      </w:r>
    </w:p>
    <w:p>
      <w:r>
        <w:t>Explanation: Heuristic classification based on rule: Module name "a580d95b-326a-4058-b789-044495010e54" doesn't conform to snake_case naming style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#3: W0123 [MEDIUM]</w:t>
      </w:r>
    </w:p>
    <w:p>
      <w:r>
        <w:t>Tool: pylint | Line: 116 | CWE: None</w:t>
      </w:r>
    </w:p>
    <w:p>
      <w:r>
        <w:t>Message: Use of eval</w:t>
      </w:r>
    </w:p>
    <w:p>
      <w:r>
        <w:t>AI Verdict: true_positive</w:t>
      </w:r>
    </w:p>
    <w:p>
      <w:r>
        <w:t>Explanation: Heuristic classification based on rule: Use of eval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#4: W1514 [MEDIUM]</w:t>
      </w:r>
    </w:p>
    <w:p>
      <w:r>
        <w:t>Tool: pylint | Line: 146 | CWE: None</w:t>
      </w:r>
    </w:p>
    <w:p>
      <w:r>
        <w:t>Message: Using open without explicitly specifying an encoding</w:t>
      </w:r>
    </w:p>
    <w:p>
      <w:r>
        <w:t>AI Verdict: true_positive</w:t>
      </w:r>
    </w:p>
    <w:p>
      <w:r>
        <w:t>Explanation: Heuristic classification based on rule: Using open without explicitly specifying an encoding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#5: W0122 [MEDIUM]</w:t>
      </w:r>
    </w:p>
    <w:p>
      <w:r>
        <w:t>Tool: pylint | Line: 155 | CWE: None</w:t>
      </w:r>
    </w:p>
    <w:p>
      <w:r>
        <w:t>Message: Use of exec</w:t>
      </w:r>
    </w:p>
    <w:p>
      <w:r>
        <w:t>AI Verdict: true_positive</w:t>
      </w:r>
    </w:p>
    <w:p>
      <w:r>
        <w:t>Explanation: Heuristic classification based on rule: Use of exec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#6: W0611 [MEDIUM]</w:t>
      </w:r>
    </w:p>
    <w:p>
      <w:r>
        <w:t>Tool: pylint | Line: 18 | CWE: None</w:t>
      </w:r>
    </w:p>
    <w:p>
      <w:r>
        <w:t>Message: Unused import sys</w:t>
      </w:r>
    </w:p>
    <w:p>
      <w:r>
        <w:t>AI Verdict: true_positive</w:t>
      </w:r>
    </w:p>
    <w:p>
      <w:r>
        <w:t>Explanation: Heuristic classification based on rule: Unused import sys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#7: B608 [CRITICAL]</w:t>
      </w:r>
    </w:p>
    <w:p>
      <w:r>
        <w:t>Tool: bandit | Line: 59 | CWE: CWE-89</w:t>
      </w:r>
    </w:p>
    <w:p>
      <w:r>
        <w:t>Message: Possible SQL injection vector through string-based query construction.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58     # CRITICAL BUG: SQL Injection Ã¢â‚¬â€œ string concatenation in query</w:t>
        <w:br/>
        <w:t>59     query = "SELECT * FROM users WHERE username = '" + username + "' AND password = '" + password + "'"</w:t>
        <w:br/>
        <w:t>60     cursor.execute(query)</w:t>
        <w:br/>
      </w:r>
    </w:p>
    <w:p>
      <w:r>
        <w:t>AI Verdict: true_positive</w:t>
      </w:r>
    </w:p>
    <w:p>
      <w:r>
        <w:t>Explanation: Heuristic classification based on CWE-89: Possible SQL injection vector through string-based query construction.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#8: B608 [CRITICAL]</w:t>
      </w:r>
    </w:p>
    <w:p>
      <w:r>
        <w:t>Tool: bandit | Line: 73 | CWE: CWE-89</w:t>
      </w:r>
    </w:p>
    <w:p>
      <w:r>
        <w:t>Message: Possible SQL injection vector through string-based query construction.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72     # CRITICAL BUG: SQL Injection via f-string</w:t>
        <w:br/>
        <w:t>73     cursor.execute(f"SELECT * FROM users WHERE username LIKE '%{search_term}%'")</w:t>
        <w:br/>
        <w:t xml:space="preserve">74 </w:t>
        <w:br/>
      </w:r>
    </w:p>
    <w:p>
      <w:r>
        <w:t>AI Verdict: true_positive</w:t>
      </w:r>
    </w:p>
    <w:p>
      <w:r>
        <w:t>Explanation: Heuristic classification based on CWE-89: Possible SQL injection vector through string-based query construction.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#9: B324 [HIGH]</w:t>
      </w:r>
    </w:p>
    <w:p>
      <w:r>
        <w:t>Tool: bandit | Line: 85 | CWE: CWE-327</w:t>
      </w:r>
    </w:p>
    <w:p>
      <w:r>
        <w:t>Message: Use of weak MD5 hash for security. Consider usedforsecurity=False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84     """</w:t>
        <w:br/>
        <w:t>85     return hashlib.md5(password.encode()).hexdigest()</w:t>
        <w:br/>
        <w:t xml:space="preserve">86 </w:t>
        <w:br/>
      </w:r>
    </w:p>
    <w:p>
      <w:r>
        <w:t>AI Verdict: true_positive</w:t>
      </w:r>
    </w:p>
    <w:p>
      <w:r>
        <w:t>Explanation: Heuristic classification based on CWE-327: Use of weak MD5 hash for security. Consider usedforsecurity=False</w:t>
      </w:r>
    </w:p>
    <w:p>
      <w:r>
        <w:t>Recommended Fix: Review and fix the flagged code according to secure coding guidelines.</w:t>
      </w:r>
    </w:p>
    <w:p>
      <w:r>
        <w:t>OWASP Category: A02: Cryptographic Failures</w:t>
      </w:r>
    </w:p>
    <w:p/>
    <w:p>
      <w:pPr>
        <w:pStyle w:val="Heading3"/>
      </w:pPr>
      <w:r>
        <w:t>Finding #10: B605 [CRITICAL]</w:t>
      </w:r>
    </w:p>
    <w:p>
      <w:r>
        <w:t>Tool: bandit | Line: 103 | CWE: CWE-78</w:t>
      </w:r>
    </w:p>
    <w:p>
      <w:r>
        <w:t>Message: Starting a process with a shell, possible injection detected,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102     # CRITICAL BUG: Command injection</w:t>
        <w:br/>
        <w:t>103     os.system("ping -c 4 " + user_input)</w:t>
        <w:br/>
        <w:t xml:space="preserve">104 </w:t>
        <w:br/>
      </w:r>
    </w:p>
    <w:p>
      <w:r>
        <w:t>AI Verdict: true_positive</w:t>
      </w:r>
    </w:p>
    <w:p>
      <w:r>
        <w:t>Explanation: Heuristic classification based on CWE-78: Starting a process with a shell, possible injection detected, security issue.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#11: B602 [CRITICAL]</w:t>
      </w:r>
    </w:p>
    <w:p>
      <w:r>
        <w:t>Tool: bandit | Line: 106 | CWE: CWE-78</w:t>
      </w:r>
    </w:p>
    <w:p>
      <w:r>
        <w:t>Message: subprocess call with shell=True identified,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105     # Another command injection vector</w:t>
        <w:br/>
        <w:t>106     result = subprocess.call("nslookup " + user_input, shell=True)</w:t>
        <w:br/>
        <w:t>107     return result</w:t>
        <w:br/>
      </w:r>
    </w:p>
    <w:p>
      <w:r>
        <w:t>AI Verdict: true_positive</w:t>
      </w:r>
    </w:p>
    <w:p>
      <w:r>
        <w:t>Explanation: Heuristic classification based on CWE-78: subprocess call with shell=True identified, security issue.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#12: B307 [CRITICAL]</w:t>
      </w:r>
    </w:p>
    <w:p>
      <w:r>
        <w:t>Tool: bandit | Line: 116 | CWE: CWE-78</w:t>
      </w:r>
    </w:p>
    <w:p>
      <w:r>
        <w:t>Message: Use of possibly insecure function - consider using safer ast.literal_eval.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115     # CRITICAL BUG: eval on untrusted input</w:t>
        <w:br/>
        <w:t>116     result = eval(data_string)</w:t>
        <w:br/>
        <w:t>117     return result</w:t>
        <w:br/>
      </w:r>
    </w:p>
    <w:p>
      <w:r>
        <w:t>AI Verdict: true_positive</w:t>
      </w:r>
    </w:p>
    <w:p>
      <w:r>
        <w:t>Explanation: Heuristic classification based on CWE-78: Use of possibly insecure function - consider using safer ast.literal_eval.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#13: B301 [CRITICAL]</w:t>
      </w:r>
    </w:p>
    <w:p>
      <w:r>
        <w:t>Tool: bandit | Line: 127 | CWE: CWE-502</w:t>
      </w:r>
    </w:p>
    <w:p>
      <w:r>
        <w:t>Message: Pickle and modules that wrap it can be unsafe when used to deserialize untrusted data, possible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126         # CRITICAL BUG: Unsafe pickle deserialization</w:t>
        <w:br/>
        <w:t>127         data = pickle.load(f)</w:t>
        <w:br/>
        <w:t>128     return data</w:t>
        <w:br/>
      </w:r>
    </w:p>
    <w:p>
      <w:r>
        <w:t>AI Verdict: true_positive</w:t>
      </w:r>
    </w:p>
    <w:p>
      <w:r>
        <w:t>Explanation: Heuristic classification based on CWE-502: Pickle and modules that wrap it can be unsafe when used to deserialize untrusted data, possible security issue.</w:t>
      </w:r>
    </w:p>
    <w:p>
      <w:r>
        <w:t>Recommended Fix: Review and fix the flagged code according to secure coding guidelines.</w:t>
      </w:r>
    </w:p>
    <w:p>
      <w:r>
        <w:t>OWASP Category: A08: Software and Data Integrity Failures</w:t>
      </w:r>
    </w:p>
    <w:p/>
    <w:p>
      <w:pPr>
        <w:pStyle w:val="Heading3"/>
      </w:pPr>
      <w:r>
        <w:t>Finding #14: B102 [CRITICAL]</w:t>
      </w:r>
    </w:p>
    <w:p>
      <w:r>
        <w:t>Tool: bandit | Line: 155 | CWE: CWE-78</w:t>
      </w:r>
    </w:p>
    <w:p>
      <w:r>
        <w:t>Message: Use of exec detected.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154     # Bug: exec() on user-controlled string</w:t>
        <w:br/>
        <w:t>155     exec("discount = " + expression)</w:t>
        <w:br/>
        <w:t>156     return locals().get("discount", 0)</w:t>
        <w:br/>
      </w:r>
    </w:p>
    <w:p>
      <w:r>
        <w:t>AI Verdict: true_positive</w:t>
      </w:r>
    </w:p>
    <w:p>
      <w:r>
        <w:t>Explanation: Heuristic classification based on CWE-78: Use of exec detected.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